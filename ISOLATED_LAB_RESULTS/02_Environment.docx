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integrations-git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git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