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2026-10-02T08:59:32.314618Z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74dfc137f402a8d4369112e421a9c34bc4afa942cda52baf98e7d5e4ef1ae54c |</w:t>
      </w:r>
    </w:p>
    <w:p>
      <w:r>
        <w:t>| Timestamp UTC | 2026-10-02T08:59:32.314618Z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