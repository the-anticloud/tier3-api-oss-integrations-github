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2026-10-02T08:59:35.969530Z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237df88e013500483b966094674a44cff4f56e5d69cb912202470d1ec98d0b3a |</w:t>
      </w:r>
    </w:p>
    <w:p>
      <w:r>
        <w:t>| Timestamp UTC | 2026-10-02T08:59:35.969530Z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