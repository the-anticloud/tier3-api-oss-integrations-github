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2026-10-02T08:59:29.526089Z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49222301016a1344562d7502989e52289f37e52229285af3bdabe0a2626de091 |</w:t>
      </w:r>
    </w:p>
    <w:p>
      <w:r>
        <w:t>| Timestamp UTC | 2026-10-02T08:59:29.526089Z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