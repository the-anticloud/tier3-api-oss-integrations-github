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2026-10-02T08:59:24.258886Z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25758a8cb5fa9064e33af4c589d88fc3e25867161aaeecf6d7634916c99c3c7f |</w:t>
      </w:r>
    </w:p>
    <w:p>
      <w:r>
        <w:t>| Timestamp UTC | 2026-10-02T08:59:24.258886Z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