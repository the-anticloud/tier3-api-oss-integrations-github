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2026-10-02T08:59:23.764162Z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6384549308250a782f25e2588df90ff1537ec4653b2028e3c68512a86ffdf600 |</w:t>
      </w:r>
    </w:p>
    <w:p>
      <w:r>
        <w:t>| Timestamp UTC | 2026-10-02T08:59:23.764162Z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