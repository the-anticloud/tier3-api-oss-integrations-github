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2026-10-02T08:59:32.832604Z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886e71a22e688be4bbeabbb0052b65d60bd3a3cbb24b47e98a603cb4a7559d3b |</w:t>
      </w:r>
    </w:p>
    <w:p>
      <w:r>
        <w:t>| Timestamp UTC | 2026-10-02T08:59:32.832604Z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