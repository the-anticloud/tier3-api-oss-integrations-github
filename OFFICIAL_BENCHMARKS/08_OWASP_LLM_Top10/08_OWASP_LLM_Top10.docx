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2026-10-02T08:59:26.392010Z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fb6c5942190cf28a0213ec04448e244b6bcd0604a3a62b96b83944682e92a123 |</w:t>
      </w:r>
    </w:p>
    <w:p>
      <w:r>
        <w:t>| Timestamp UTC | 2026-10-02T08:59:26.392010Z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