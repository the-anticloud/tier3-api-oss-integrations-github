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2026-10-02T08:59:21.380429Z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60fc31f6c851b8430bdaaf204d1555d9a2081ce6ff261e1ca20fe3dede597bb3 |</w:t>
      </w:r>
    </w:p>
    <w:p>
      <w:r>
        <w:t>| Timestamp UTC | 2026-10-02T08:59:21.380429Z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