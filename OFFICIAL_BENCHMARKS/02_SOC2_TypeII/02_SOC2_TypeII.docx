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2026-10-02T08:59:22.008363Z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956f22b492c4d13c9e0bb17da17a4d89247ee092cb399861bf03af025c411398 |</w:t>
      </w:r>
    </w:p>
    <w:p>
      <w:r>
        <w:t>| Timestamp UTC | 2026-10-02T08:59:22.008363Z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