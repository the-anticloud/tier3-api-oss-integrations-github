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2026-10-02T08:59:34.405257Z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a4dbd0de4064724cb888cfef08d05084a96f05d17aa2ab5917f1806c5bc8e62b |</w:t>
      </w:r>
    </w:p>
    <w:p>
      <w:r>
        <w:t>| Timestamp UTC | 2026-10-02T08:59:34.405257Z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