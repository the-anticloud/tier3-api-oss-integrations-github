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2026-10-02T08:59:31.856602Z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dd3e1778545f025fc1bd9ba3ea296b7173b2f519b323d79a2ef59b242fa76932 |</w:t>
      </w:r>
    </w:p>
    <w:p>
      <w:r>
        <w:t>| Timestamp UTC | 2026-10-02T08:59:31.856602Z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