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2026-10-02T08:59:27.240472Z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f77da1d3fc683162a33734be74b26344f897307a729c55e2b23e51c3fa6ce32a |</w:t>
      </w:r>
    </w:p>
    <w:p>
      <w:r>
        <w:t>| Timestamp UTC | 2026-10-02T08:59:27.240472Z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