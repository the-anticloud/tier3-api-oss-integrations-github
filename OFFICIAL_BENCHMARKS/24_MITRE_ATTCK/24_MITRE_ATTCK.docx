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2026-10-02T08:59:35.316098Z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ce9df28ae9c621998a4fa7dd6c6575b44c0fe582454776c29718ea15ae64da77 |</w:t>
      </w:r>
    </w:p>
    <w:p>
      <w:r>
        <w:t>| Timestamp UTC | 2026-10-02T08:59:35.316098Z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