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2026-10-02T08:59:28.569516Z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7f15d5ca0922f5d83561f237e8d15c4cce7f7fd7e109eb828569496d58aaf319 |</w:t>
      </w:r>
    </w:p>
    <w:p>
      <w:r>
        <w:t>| Timestamp UTC | 2026-10-02T08:59:28.569516Z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