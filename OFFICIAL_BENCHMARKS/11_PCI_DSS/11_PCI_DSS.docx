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2026-10-02T08:59:27.663235Z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47740d3f123489cb81c9582188253cdfc20a89a66d1de14a032d3e2dff7d66b4 |</w:t>
      </w:r>
    </w:p>
    <w:p>
      <w:r>
        <w:t>| Timestamp UTC | 2026-10-02T08:59:27.663235Z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