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2026-10-02T08:59:26.750576Z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3015e9f3aa6cfe382a622cef9a96c56ad857b7bd851802b6ec4fbfcedfc48549 |</w:t>
      </w:r>
    </w:p>
    <w:p>
      <w:r>
        <w:t>| Timestamp UTC | 2026-10-02T08:59:26.750576Z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