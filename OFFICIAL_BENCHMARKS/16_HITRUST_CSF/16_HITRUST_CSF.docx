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2026-10-02T08:59:30.643292Z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8c3dd059a4e0c62c484bb57ab0476dc72163a0269fac1ee8ae24c6ff2c470b77 |</w:t>
      </w:r>
    </w:p>
    <w:p>
      <w:r>
        <w:t>| Timestamp UTC | 2026-10-02T08:59:30.643292Z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