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2026-10-02T08:59:25.424681Z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3c51f0658286982bb8fe222e06ae13165f91c23d79e39bca5da85783d606d05f |</w:t>
      </w:r>
    </w:p>
    <w:p>
      <w:r>
        <w:t>| Timestamp UTC | 2026-10-02T08:59:25.424681Z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