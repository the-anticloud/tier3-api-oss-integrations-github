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2026-10-02T08:59:29.106160Z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151bad4ef47ecf910fac6e78716427584236c32d3ed1fefaccfd99755b832341 |</w:t>
      </w:r>
    </w:p>
    <w:p>
      <w:r>
        <w:t>| Timestamp UTC | 2026-10-02T08:59:29.106160Z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