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2026-10-02T08:59:31.300664Z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e249896582e905f49afc26d20dfbf439fcca08786712b40c7727ac51e3ed0aed |</w:t>
      </w:r>
    </w:p>
    <w:p>
      <w:r>
        <w:t>| Timestamp UTC | 2026-10-02T08:59:31.300664Z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