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2026-10-02T08:59:30.010549Z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1d524cbaf99d3139c8fb9b00967e0181c3c18f9e97a032f2a924b5968e771bbb |</w:t>
      </w:r>
    </w:p>
    <w:p>
      <w:r>
        <w:t>| Timestamp UTC | 2026-10-02T08:59:30.010549Z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