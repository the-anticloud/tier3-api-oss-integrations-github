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2026-10-02T08:59:36.422473Z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3faef856eeb67c025bce0dd782c41f96bee4b3d64fd109a190f01e4256942a0d |</w:t>
      </w:r>
    </w:p>
    <w:p>
      <w:r>
        <w:t>| Timestamp UTC | 2026-10-02T08:59:36.422473Z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