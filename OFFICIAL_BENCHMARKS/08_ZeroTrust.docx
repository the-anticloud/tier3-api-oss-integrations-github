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integrations-github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