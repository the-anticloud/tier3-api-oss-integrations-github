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2026-10-02T08:59:24.871088Z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e02e28285640a1ed964f6a511c6887c0ccb0cc5505dcd0e8191b9182976720ec |</w:t>
      </w:r>
    </w:p>
    <w:p>
      <w:r>
        <w:t>| Timestamp UTC | 2026-10-02T08:59:24.871088Z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