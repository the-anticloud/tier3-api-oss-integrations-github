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2026-10-02T08:59:25.915645Z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e7b5c756e8e8108acb7daa88eddd3feb2c25e249cc50d7919a9670b1f572ea76 |</w:t>
      </w:r>
    </w:p>
    <w:p>
      <w:r>
        <w:t>| Timestamp UTC | 2026-10-02T08:59:25.915645Z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