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integrations-githu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