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2026-10-02T08:59:33.836849Z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60bc51244432bfdbb2a40a96c12476b26188a173d56c7fc15011233642791d36 |</w:t>
      </w:r>
    </w:p>
    <w:p>
      <w:r>
        <w:t>| Timestamp UTC | 2026-10-02T08:59:33.836849Z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